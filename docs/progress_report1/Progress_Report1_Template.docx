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895C2" w14:textId="77777777" w:rsidR="00F634CC" w:rsidRDefault="00F634CC">
      <w:pPr>
        <w:jc w:val="center"/>
        <w:rPr>
          <w:b/>
          <w:sz w:val="40"/>
        </w:rPr>
      </w:pPr>
    </w:p>
    <w:p w14:paraId="54F8741D" w14:textId="77777777" w:rsidR="00F634CC" w:rsidRDefault="00F634CC">
      <w:pPr>
        <w:jc w:val="center"/>
        <w:rPr>
          <w:b/>
          <w:sz w:val="40"/>
        </w:rPr>
      </w:pPr>
    </w:p>
    <w:p w14:paraId="5D2AC1B0" w14:textId="77777777" w:rsidR="00D33982" w:rsidRDefault="00D33982">
      <w:pPr>
        <w:jc w:val="center"/>
        <w:rPr>
          <w:b/>
          <w:sz w:val="40"/>
        </w:rPr>
      </w:pPr>
    </w:p>
    <w:p w14:paraId="00C3C3E9" w14:textId="77777777" w:rsidR="00D33982" w:rsidRDefault="00D33982">
      <w:pPr>
        <w:jc w:val="center"/>
        <w:rPr>
          <w:b/>
          <w:sz w:val="40"/>
        </w:rPr>
      </w:pPr>
    </w:p>
    <w:p w14:paraId="02BC4A73" w14:textId="24B884DC" w:rsidR="00791E36" w:rsidRDefault="00F634CC" w:rsidP="00F634CC">
      <w:pPr>
        <w:jc w:val="center"/>
      </w:pPr>
      <w:r>
        <w:rPr>
          <w:b/>
          <w:sz w:val="40"/>
        </w:rPr>
        <w:t xml:space="preserve">CSIS 4495 – 071 </w:t>
      </w:r>
      <w:r w:rsidR="007640BD">
        <w:rPr>
          <w:b/>
          <w:sz w:val="40"/>
        </w:rPr>
        <w:t>Progress Report 1</w:t>
      </w:r>
      <w:r>
        <w:br/>
      </w:r>
    </w:p>
    <w:p w14:paraId="4066A286" w14:textId="77777777" w:rsidR="00D33982" w:rsidRDefault="00D33982" w:rsidP="00F634CC">
      <w:pPr>
        <w:jc w:val="center"/>
      </w:pPr>
    </w:p>
    <w:p w14:paraId="0C91F3E4" w14:textId="77777777" w:rsidR="00D33982" w:rsidRDefault="00D33982" w:rsidP="00F634CC">
      <w:pPr>
        <w:jc w:val="center"/>
      </w:pPr>
    </w:p>
    <w:p w14:paraId="5B543B8B" w14:textId="77777777" w:rsidR="00D33982" w:rsidRDefault="00D33982" w:rsidP="00F634CC">
      <w:pPr>
        <w:jc w:val="center"/>
      </w:pPr>
    </w:p>
    <w:p w14:paraId="604E38BD" w14:textId="77777777" w:rsidR="00D33982" w:rsidRDefault="00D33982" w:rsidP="00F634CC">
      <w:pPr>
        <w:jc w:val="center"/>
      </w:pPr>
    </w:p>
    <w:p w14:paraId="3E588664" w14:textId="77777777" w:rsidR="00D33982" w:rsidRDefault="00D33982" w:rsidP="00F634CC">
      <w:pPr>
        <w:jc w:val="center"/>
      </w:pPr>
    </w:p>
    <w:p w14:paraId="2E780C6B" w14:textId="77777777" w:rsidR="00D33982" w:rsidRDefault="00D33982" w:rsidP="00D33982"/>
    <w:p w14:paraId="4B110EAD" w14:textId="77777777" w:rsidR="00D33982" w:rsidRDefault="00D33982" w:rsidP="00D33982"/>
    <w:p w14:paraId="48DDA53E" w14:textId="4E812263" w:rsidR="00D33982" w:rsidRDefault="007D51FF" w:rsidP="00D33982">
      <w:pPr>
        <w:ind w:left="720" w:firstLine="720"/>
      </w:pPr>
      <w:r>
        <w:t>Team Name: ________________________________</w:t>
      </w:r>
    </w:p>
    <w:p w14:paraId="49C57071" w14:textId="282FB273" w:rsidR="00791E36" w:rsidRDefault="007D51FF" w:rsidP="00D33982">
      <w:pPr>
        <w:ind w:left="720" w:firstLine="720"/>
      </w:pPr>
      <w:r>
        <w:t>Project Name: _____________________________</w:t>
      </w:r>
    </w:p>
    <w:p w14:paraId="36777E36" w14:textId="77777777" w:rsidR="00791E36" w:rsidRDefault="007D51FF" w:rsidP="00D33982">
      <w:pPr>
        <w:ind w:left="720" w:firstLine="720"/>
      </w:pPr>
      <w:r>
        <w:t>Team Members: _____________________________</w:t>
      </w:r>
    </w:p>
    <w:p w14:paraId="2131AB52" w14:textId="485D138F" w:rsidR="00791E36" w:rsidRDefault="007D51FF" w:rsidP="00D33982">
      <w:pPr>
        <w:ind w:left="720" w:firstLine="720"/>
      </w:pPr>
      <w:r>
        <w:t>Instructor: Michael</w:t>
      </w:r>
      <w:r w:rsidR="00D33982">
        <w:t xml:space="preserve"> Ma</w:t>
      </w:r>
    </w:p>
    <w:p w14:paraId="57BECE8E" w14:textId="3EC7EC41" w:rsidR="00791E36" w:rsidRDefault="007D51FF">
      <w:r>
        <w:br w:type="page"/>
      </w:r>
    </w:p>
    <w:p w14:paraId="1306AE06" w14:textId="557606D9" w:rsidR="00791E36" w:rsidRDefault="007D51FF" w:rsidP="004D6590">
      <w:pPr>
        <w:pStyle w:val="Heading1"/>
        <w:jc w:val="both"/>
      </w:pPr>
      <w:r>
        <w:lastRenderedPageBreak/>
        <w:t xml:space="preserve">1. </w:t>
      </w:r>
      <w:r w:rsidR="004D6590">
        <w:t>Project Update</w:t>
      </w:r>
    </w:p>
    <w:p w14:paraId="729517C5" w14:textId="47573499" w:rsidR="00791E36" w:rsidRDefault="00360363" w:rsidP="00945A2E">
      <w:pPr>
        <w:spacing w:after="120"/>
        <w:contextualSpacing/>
        <w:jc w:val="both"/>
      </w:pPr>
      <w:r w:rsidRPr="00360363">
        <w:t>Include the following information where applicable:</w:t>
      </w:r>
    </w:p>
    <w:p w14:paraId="4BD17AD8" w14:textId="77777777" w:rsidR="00553649" w:rsidRDefault="00553649" w:rsidP="00945A2E">
      <w:pPr>
        <w:pStyle w:val="ListParagraph"/>
        <w:numPr>
          <w:ilvl w:val="0"/>
          <w:numId w:val="10"/>
        </w:numPr>
        <w:spacing w:after="120"/>
        <w:jc w:val="both"/>
      </w:pPr>
      <w:r>
        <w:t>Tasks completed since the proposal</w:t>
      </w:r>
    </w:p>
    <w:p w14:paraId="3E627BD9" w14:textId="77777777" w:rsidR="00553649" w:rsidRDefault="00553649" w:rsidP="00945A2E">
      <w:pPr>
        <w:pStyle w:val="ListParagraph"/>
        <w:numPr>
          <w:ilvl w:val="0"/>
          <w:numId w:val="10"/>
        </w:numPr>
        <w:spacing w:after="120"/>
        <w:jc w:val="both"/>
      </w:pPr>
      <w:r>
        <w:t>Current implementation status</w:t>
      </w:r>
    </w:p>
    <w:p w14:paraId="63360354" w14:textId="77777777" w:rsidR="00553649" w:rsidRDefault="00553649" w:rsidP="00945A2E">
      <w:pPr>
        <w:pStyle w:val="ListParagraph"/>
        <w:numPr>
          <w:ilvl w:val="0"/>
          <w:numId w:val="10"/>
        </w:numPr>
        <w:spacing w:after="120"/>
        <w:jc w:val="both"/>
      </w:pPr>
      <w:r>
        <w:t>Challenges or issues encountered</w:t>
      </w:r>
    </w:p>
    <w:p w14:paraId="2A2AA301" w14:textId="77777777" w:rsidR="00553649" w:rsidRDefault="00553649" w:rsidP="00945A2E">
      <w:pPr>
        <w:pStyle w:val="ListParagraph"/>
        <w:numPr>
          <w:ilvl w:val="0"/>
          <w:numId w:val="10"/>
        </w:numPr>
        <w:spacing w:after="120"/>
        <w:jc w:val="both"/>
      </w:pPr>
      <w:r>
        <w:t>Planned tasks for the next stage</w:t>
      </w:r>
    </w:p>
    <w:p w14:paraId="7A0602EF" w14:textId="18CB1AF9" w:rsidR="00360363" w:rsidRDefault="00553649" w:rsidP="00945A2E">
      <w:pPr>
        <w:pStyle w:val="ListParagraph"/>
        <w:numPr>
          <w:ilvl w:val="0"/>
          <w:numId w:val="10"/>
        </w:numPr>
        <w:spacing w:after="120"/>
        <w:jc w:val="both"/>
      </w:pPr>
      <w:r>
        <w:t xml:space="preserve">Changes to the original timeline or </w:t>
      </w:r>
      <w:r w:rsidR="00CB15FE">
        <w:t xml:space="preserve">project </w:t>
      </w:r>
      <w:r>
        <w:t>scope</w:t>
      </w:r>
      <w:r w:rsidR="003A5AF0">
        <w:t xml:space="preserve"> </w:t>
      </w:r>
    </w:p>
    <w:p w14:paraId="5CBDD920" w14:textId="77777777" w:rsidR="00791E36" w:rsidRDefault="00791E36" w:rsidP="002964D2">
      <w:pPr>
        <w:jc w:val="both"/>
      </w:pPr>
    </w:p>
    <w:p w14:paraId="7A3F8480" w14:textId="77777777" w:rsidR="00791E36" w:rsidRDefault="00791E36" w:rsidP="002964D2">
      <w:pPr>
        <w:jc w:val="both"/>
      </w:pPr>
    </w:p>
    <w:p w14:paraId="71CB2792" w14:textId="77777777" w:rsidR="00791E36" w:rsidRDefault="007D51FF" w:rsidP="002964D2">
      <w:pPr>
        <w:jc w:val="both"/>
      </w:pPr>
      <w:r>
        <w:br w:type="page"/>
      </w:r>
    </w:p>
    <w:p w14:paraId="19B9FCA9" w14:textId="0C8741D3" w:rsidR="00791E36" w:rsidRDefault="007D51FF" w:rsidP="002964D2">
      <w:pPr>
        <w:pStyle w:val="Heading1"/>
        <w:jc w:val="both"/>
      </w:pPr>
      <w:r>
        <w:lastRenderedPageBreak/>
        <w:t>References</w:t>
      </w:r>
    </w:p>
    <w:p w14:paraId="2300C62B" w14:textId="6C242FB1" w:rsidR="00791E36" w:rsidRDefault="00724B10" w:rsidP="002964D2">
      <w:pPr>
        <w:jc w:val="both"/>
      </w:pPr>
      <w:r w:rsidRPr="00724B10">
        <w:t>Provide references for any external materials, tools, libraries, datasets, or research sources used in the project. Use a consistent citation style (APA or IEEE).</w:t>
      </w:r>
    </w:p>
    <w:p w14:paraId="6FBF2886" w14:textId="77777777" w:rsidR="00791E36" w:rsidRDefault="00791E36" w:rsidP="002964D2">
      <w:pPr>
        <w:jc w:val="both"/>
      </w:pPr>
    </w:p>
    <w:p w14:paraId="138292C5" w14:textId="77777777" w:rsidR="00791E36" w:rsidRDefault="00791E36" w:rsidP="002964D2">
      <w:pPr>
        <w:jc w:val="both"/>
      </w:pPr>
    </w:p>
    <w:p w14:paraId="13454D3C" w14:textId="77777777" w:rsidR="00791E36" w:rsidRDefault="00791E36" w:rsidP="002964D2">
      <w:pPr>
        <w:jc w:val="both"/>
      </w:pPr>
    </w:p>
    <w:p w14:paraId="64B0BD14" w14:textId="77777777" w:rsidR="00791E36" w:rsidRDefault="00791E36" w:rsidP="002964D2">
      <w:pPr>
        <w:jc w:val="both"/>
      </w:pPr>
    </w:p>
    <w:p w14:paraId="6B5290A3" w14:textId="77777777" w:rsidR="00791E36" w:rsidRDefault="00791E36" w:rsidP="002964D2">
      <w:pPr>
        <w:jc w:val="both"/>
      </w:pPr>
    </w:p>
    <w:p w14:paraId="5983BE64" w14:textId="77777777" w:rsidR="00791E36" w:rsidRDefault="007D51FF" w:rsidP="002964D2">
      <w:pPr>
        <w:jc w:val="both"/>
      </w:pPr>
      <w:r>
        <w:br w:type="page"/>
      </w:r>
    </w:p>
    <w:p w14:paraId="2E2BE1DD" w14:textId="114E1F29" w:rsidR="00791E36" w:rsidRDefault="007D51FF" w:rsidP="002964D2">
      <w:pPr>
        <w:pStyle w:val="Heading1"/>
        <w:jc w:val="both"/>
      </w:pPr>
      <w:r>
        <w:lastRenderedPageBreak/>
        <w:t>Appendix: AI Usage Report and Documentation</w:t>
      </w:r>
    </w:p>
    <w:p w14:paraId="591237DD" w14:textId="77777777" w:rsidR="00B40977" w:rsidRPr="00B40977" w:rsidRDefault="00B40977" w:rsidP="002964D2">
      <w:pPr>
        <w:jc w:val="both"/>
        <w:rPr>
          <w:lang w:val="en-CA"/>
        </w:rPr>
      </w:pPr>
      <w:r w:rsidRPr="00B40977">
        <w:rPr>
          <w:lang w:val="en-CA"/>
        </w:rPr>
        <w:t>Document all AI tools used during proposal preparation, including prompts, generated outputs, verifications, and revisions made by team members. If the amount of content is too large, include only the major steps and representative examples.</w:t>
      </w:r>
    </w:p>
    <w:p w14:paraId="4FCC9953" w14:textId="77777777" w:rsidR="00791E36" w:rsidRPr="00B40977" w:rsidRDefault="00791E36" w:rsidP="004E6DC9">
      <w:pPr>
        <w:jc w:val="both"/>
        <w:rPr>
          <w:lang w:val="en-CA"/>
        </w:rPr>
      </w:pPr>
    </w:p>
    <w:p w14:paraId="7722EFD9" w14:textId="77777777" w:rsidR="00791E36" w:rsidRDefault="00791E36" w:rsidP="004E6DC9">
      <w:pPr>
        <w:jc w:val="both"/>
      </w:pPr>
    </w:p>
    <w:p w14:paraId="12584ADA" w14:textId="77777777" w:rsidR="00791E36" w:rsidRDefault="00791E36" w:rsidP="004E6DC9">
      <w:pPr>
        <w:jc w:val="both"/>
      </w:pPr>
    </w:p>
    <w:p w14:paraId="603C39C7" w14:textId="77777777" w:rsidR="00791E36" w:rsidRDefault="00791E36" w:rsidP="004E6DC9">
      <w:pPr>
        <w:jc w:val="both"/>
      </w:pPr>
    </w:p>
    <w:p w14:paraId="0181640F" w14:textId="77777777" w:rsidR="00791E36" w:rsidRDefault="00791E36" w:rsidP="004E6DC9">
      <w:pPr>
        <w:jc w:val="both"/>
      </w:pPr>
    </w:p>
    <w:p w14:paraId="5BE841FA" w14:textId="77777777" w:rsidR="00791E36" w:rsidRDefault="00791E36" w:rsidP="004E6DC9">
      <w:pPr>
        <w:jc w:val="both"/>
      </w:pPr>
    </w:p>
    <w:p w14:paraId="78380C4E" w14:textId="40F748DD" w:rsidR="00791E36" w:rsidRDefault="00791E36" w:rsidP="004E6DC9">
      <w:pPr>
        <w:jc w:val="both"/>
      </w:pPr>
    </w:p>
    <w:sectPr w:rsidR="00791E36" w:rsidSect="00F1329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EAF9" w14:textId="77777777" w:rsidR="00A22D2D" w:rsidRDefault="00A22D2D">
      <w:pPr>
        <w:spacing w:after="0" w:line="240" w:lineRule="auto"/>
      </w:pPr>
      <w:r>
        <w:separator/>
      </w:r>
    </w:p>
  </w:endnote>
  <w:endnote w:type="continuationSeparator" w:id="0">
    <w:p w14:paraId="1726C394" w14:textId="77777777" w:rsidR="00A22D2D" w:rsidRDefault="00A22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9867" w14:textId="3A07F262" w:rsidR="00791E36" w:rsidRDefault="007D51FF">
    <w:pPr>
      <w:pStyle w:val="Footer"/>
      <w:jc w:val="right"/>
    </w:pPr>
    <w:r>
      <w:fldChar w:fldCharType="begin"/>
    </w:r>
    <w:r>
      <w:instrText>PAGE</w:instrText>
    </w:r>
    <w:r>
      <w:fldChar w:fldCharType="separate"/>
    </w:r>
    <w:r w:rsidR="00F634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9DDE" w14:textId="77777777" w:rsidR="00A22D2D" w:rsidRDefault="00A22D2D">
      <w:pPr>
        <w:spacing w:after="0" w:line="240" w:lineRule="auto"/>
      </w:pPr>
      <w:r>
        <w:separator/>
      </w:r>
    </w:p>
  </w:footnote>
  <w:footnote w:type="continuationSeparator" w:id="0">
    <w:p w14:paraId="442BDB51" w14:textId="77777777" w:rsidR="00A22D2D" w:rsidRDefault="00A22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5E59CB"/>
    <w:multiLevelType w:val="hybridMultilevel"/>
    <w:tmpl w:val="33BAF1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56588444">
    <w:abstractNumId w:val="8"/>
  </w:num>
  <w:num w:numId="2" w16cid:durableId="984505413">
    <w:abstractNumId w:val="6"/>
  </w:num>
  <w:num w:numId="3" w16cid:durableId="1651595833">
    <w:abstractNumId w:val="5"/>
  </w:num>
  <w:num w:numId="4" w16cid:durableId="1109470212">
    <w:abstractNumId w:val="4"/>
  </w:num>
  <w:num w:numId="5" w16cid:durableId="133986555">
    <w:abstractNumId w:val="7"/>
  </w:num>
  <w:num w:numId="6" w16cid:durableId="115300289">
    <w:abstractNumId w:val="3"/>
  </w:num>
  <w:num w:numId="7" w16cid:durableId="2014870201">
    <w:abstractNumId w:val="2"/>
  </w:num>
  <w:num w:numId="8" w16cid:durableId="1227451663">
    <w:abstractNumId w:val="1"/>
  </w:num>
  <w:num w:numId="9" w16cid:durableId="1200043752">
    <w:abstractNumId w:val="0"/>
  </w:num>
  <w:num w:numId="10" w16cid:durableId="323818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FF"/>
    <w:rsid w:val="000C68C2"/>
    <w:rsid w:val="000D17D7"/>
    <w:rsid w:val="0015074B"/>
    <w:rsid w:val="0029639D"/>
    <w:rsid w:val="002964D2"/>
    <w:rsid w:val="00326F90"/>
    <w:rsid w:val="00360363"/>
    <w:rsid w:val="003A2B75"/>
    <w:rsid w:val="003A5AF0"/>
    <w:rsid w:val="004C3F94"/>
    <w:rsid w:val="004D6590"/>
    <w:rsid w:val="004E33F5"/>
    <w:rsid w:val="004E6DC9"/>
    <w:rsid w:val="00553649"/>
    <w:rsid w:val="00613BF5"/>
    <w:rsid w:val="006C6E02"/>
    <w:rsid w:val="00724B10"/>
    <w:rsid w:val="00727C7E"/>
    <w:rsid w:val="007640BD"/>
    <w:rsid w:val="00791E36"/>
    <w:rsid w:val="007D51FF"/>
    <w:rsid w:val="007E3DA0"/>
    <w:rsid w:val="00831D4D"/>
    <w:rsid w:val="00854B11"/>
    <w:rsid w:val="008C6075"/>
    <w:rsid w:val="009129CF"/>
    <w:rsid w:val="00945A2E"/>
    <w:rsid w:val="009803ED"/>
    <w:rsid w:val="00A22D2D"/>
    <w:rsid w:val="00A5331B"/>
    <w:rsid w:val="00AA1D8D"/>
    <w:rsid w:val="00B1154C"/>
    <w:rsid w:val="00B40977"/>
    <w:rsid w:val="00B47730"/>
    <w:rsid w:val="00B50654"/>
    <w:rsid w:val="00B66193"/>
    <w:rsid w:val="00B8202E"/>
    <w:rsid w:val="00C35A75"/>
    <w:rsid w:val="00CB0664"/>
    <w:rsid w:val="00CB15FE"/>
    <w:rsid w:val="00CF4D56"/>
    <w:rsid w:val="00D33982"/>
    <w:rsid w:val="00D64524"/>
    <w:rsid w:val="00DB2BE3"/>
    <w:rsid w:val="00DB35BD"/>
    <w:rsid w:val="00E43109"/>
    <w:rsid w:val="00EA4EF5"/>
    <w:rsid w:val="00F1329F"/>
    <w:rsid w:val="00F634CC"/>
    <w:rsid w:val="00FC693F"/>
    <w:rsid w:val="00FC77D6"/>
    <w:rsid w:val="00FD63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ACA9C"/>
  <w14:defaultImageDpi w14:val="300"/>
  <w15:docId w15:val="{73A0699A-398B-4387-91EF-069FAEC7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Michael</cp:lastModifiedBy>
  <cp:revision>38</cp:revision>
  <dcterms:created xsi:type="dcterms:W3CDTF">2013-12-23T23:15:00Z</dcterms:created>
  <dcterms:modified xsi:type="dcterms:W3CDTF">2026-06-11T05:11:00Z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986bd6-b8c5-46ac-81e7-50082f2b7962_Enabled">
    <vt:lpwstr>true</vt:lpwstr>
  </property>
  <property fmtid="{D5CDD505-2E9C-101B-9397-08002B2CF9AE}" pid="3" name="MSIP_Label_9a986bd6-b8c5-46ac-81e7-50082f2b7962_SetDate">
    <vt:lpwstr>2026-06-05T16:37:11Z</vt:lpwstr>
  </property>
  <property fmtid="{D5CDD505-2E9C-101B-9397-08002B2CF9AE}" pid="4" name="MSIP_Label_9a986bd6-b8c5-46ac-81e7-50082f2b7962_Method">
    <vt:lpwstr>Standard</vt:lpwstr>
  </property>
  <property fmtid="{D5CDD505-2E9C-101B-9397-08002B2CF9AE}" pid="5" name="MSIP_Label_9a986bd6-b8c5-46ac-81e7-50082f2b7962_Name">
    <vt:lpwstr>Not Assigned</vt:lpwstr>
  </property>
  <property fmtid="{D5CDD505-2E9C-101B-9397-08002B2CF9AE}" pid="6" name="MSIP_Label_9a986bd6-b8c5-46ac-81e7-50082f2b7962_SiteId">
    <vt:lpwstr>3af48838-cd53-4507-9e7f-fc6dac355e33</vt:lpwstr>
  </property>
  <property fmtid="{D5CDD505-2E9C-101B-9397-08002B2CF9AE}" pid="7" name="MSIP_Label_9a986bd6-b8c5-46ac-81e7-50082f2b7962_ActionId">
    <vt:lpwstr>17b99ed0-d551-4f66-8135-efed84b7c71b</vt:lpwstr>
  </property>
  <property fmtid="{D5CDD505-2E9C-101B-9397-08002B2CF9AE}" pid="8" name="MSIP_Label_9a986bd6-b8c5-46ac-81e7-50082f2b7962_ContentBits">
    <vt:lpwstr>0</vt:lpwstr>
  </property>
  <property fmtid="{D5CDD505-2E9C-101B-9397-08002B2CF9AE}" pid="9" name="MSIP_Label_9a986bd6-b8c5-46ac-81e7-50082f2b7962_Tag">
    <vt:lpwstr>10, 3, 0, 1</vt:lpwstr>
  </property>
</Properties>
</file>